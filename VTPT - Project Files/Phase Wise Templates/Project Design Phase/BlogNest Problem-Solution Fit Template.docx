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F219E" w14:textId="77777777" w:rsidR="00F47156" w:rsidRPr="00AB6D45" w:rsidRDefault="00F96827">
      <w:pPr>
        <w:jc w:val="center"/>
        <w:rPr>
          <w:rFonts w:ascii="Times New Roman" w:hAnsi="Times New Roman" w:cs="Times New Roman"/>
        </w:rPr>
      </w:pPr>
      <w:r w:rsidRPr="00AB6D45">
        <w:rPr>
          <w:rFonts w:ascii="Times New Roman" w:hAnsi="Times New Roman" w:cs="Times New Roman"/>
          <w:b/>
          <w:sz w:val="30"/>
        </w:rPr>
        <w:t>Project Design Phase</w:t>
      </w:r>
    </w:p>
    <w:p w14:paraId="6FB998D7" w14:textId="77777777" w:rsidR="00F47156" w:rsidRPr="00AB6D45" w:rsidRDefault="00F96827">
      <w:pPr>
        <w:jc w:val="center"/>
        <w:rPr>
          <w:rFonts w:ascii="Times New Roman" w:hAnsi="Times New Roman" w:cs="Times New Roman"/>
          <w:b/>
          <w:sz w:val="28"/>
        </w:rPr>
      </w:pPr>
      <w:r w:rsidRPr="00AB6D45">
        <w:rPr>
          <w:rFonts w:ascii="Times New Roman" w:hAnsi="Times New Roman" w:cs="Times New Roman"/>
          <w:b/>
          <w:sz w:val="28"/>
        </w:rPr>
        <w:t>Problem – Solution Fit Template</w:t>
      </w:r>
    </w:p>
    <w:tbl>
      <w:tblPr>
        <w:tblStyle w:val="TableGrid"/>
        <w:tblW w:w="0" w:type="auto"/>
        <w:tblLook w:val="04A0" w:firstRow="1" w:lastRow="0" w:firstColumn="1" w:lastColumn="0" w:noHBand="0" w:noVBand="1"/>
      </w:tblPr>
      <w:tblGrid>
        <w:gridCol w:w="5031"/>
        <w:gridCol w:w="5039"/>
      </w:tblGrid>
      <w:tr w:rsidR="00AB6D45" w:rsidRPr="00AB6D45" w14:paraId="46F1E7C3" w14:textId="77777777" w:rsidTr="00AB6D45">
        <w:tc>
          <w:tcPr>
            <w:tcW w:w="5148" w:type="dxa"/>
          </w:tcPr>
          <w:p w14:paraId="4B8B9A8D" w14:textId="5B2BF855" w:rsidR="00AB6D45" w:rsidRPr="00AB6D45" w:rsidRDefault="00AB6D45" w:rsidP="00AB6D45">
            <w:pPr>
              <w:jc w:val="center"/>
              <w:rPr>
                <w:rFonts w:ascii="Times New Roman" w:hAnsi="Times New Roman" w:cs="Times New Roman"/>
                <w:b/>
                <w:bCs/>
                <w:sz w:val="24"/>
                <w:szCs w:val="24"/>
              </w:rPr>
            </w:pPr>
            <w:r w:rsidRPr="00AB6D45">
              <w:rPr>
                <w:rFonts w:ascii="Times New Roman" w:hAnsi="Times New Roman" w:cs="Times New Roman"/>
                <w:b/>
                <w:bCs/>
                <w:sz w:val="24"/>
                <w:szCs w:val="24"/>
              </w:rPr>
              <w:t>DATE:</w:t>
            </w:r>
          </w:p>
        </w:tc>
        <w:tc>
          <w:tcPr>
            <w:tcW w:w="5148" w:type="dxa"/>
          </w:tcPr>
          <w:p w14:paraId="45B4DF93" w14:textId="2A3D09C3" w:rsidR="00AB6D45" w:rsidRPr="00AB6D45" w:rsidRDefault="00AB6D45">
            <w:pPr>
              <w:jc w:val="center"/>
              <w:rPr>
                <w:rFonts w:ascii="Times New Roman" w:hAnsi="Times New Roman" w:cs="Times New Roman"/>
                <w:sz w:val="24"/>
                <w:szCs w:val="24"/>
              </w:rPr>
            </w:pPr>
            <w:r w:rsidRPr="00AB6D45">
              <w:rPr>
                <w:rFonts w:ascii="Times New Roman" w:hAnsi="Times New Roman" w:cs="Times New Roman"/>
                <w:sz w:val="24"/>
                <w:szCs w:val="24"/>
              </w:rPr>
              <w:t>30 SEPTEMBER 2026</w:t>
            </w:r>
          </w:p>
        </w:tc>
      </w:tr>
      <w:tr w:rsidR="00AB6D45" w:rsidRPr="00AB6D45" w14:paraId="5553DA57" w14:textId="77777777" w:rsidTr="00AB6D45">
        <w:tc>
          <w:tcPr>
            <w:tcW w:w="5148" w:type="dxa"/>
          </w:tcPr>
          <w:p w14:paraId="49550A1E" w14:textId="599E7860" w:rsidR="00AB6D45" w:rsidRPr="00AB6D45" w:rsidRDefault="00AB6D45" w:rsidP="00AB6D45">
            <w:pPr>
              <w:jc w:val="center"/>
              <w:rPr>
                <w:rFonts w:ascii="Times New Roman" w:hAnsi="Times New Roman" w:cs="Times New Roman"/>
                <w:b/>
                <w:bCs/>
                <w:sz w:val="24"/>
                <w:szCs w:val="24"/>
              </w:rPr>
            </w:pPr>
            <w:r w:rsidRPr="00AB6D45">
              <w:rPr>
                <w:rFonts w:ascii="Times New Roman" w:hAnsi="Times New Roman" w:cs="Times New Roman"/>
                <w:b/>
                <w:bCs/>
                <w:sz w:val="24"/>
                <w:szCs w:val="24"/>
              </w:rPr>
              <w:t>TEAM ID:</w:t>
            </w:r>
          </w:p>
        </w:tc>
        <w:tc>
          <w:tcPr>
            <w:tcW w:w="5148" w:type="dxa"/>
          </w:tcPr>
          <w:p w14:paraId="5E71F86A" w14:textId="1E479218" w:rsidR="00AB6D45" w:rsidRPr="00AB6D45" w:rsidRDefault="00AB6D45" w:rsidP="00AB6D45">
            <w:pPr>
              <w:jc w:val="center"/>
              <w:rPr>
                <w:rFonts w:ascii="Times New Roman" w:hAnsi="Times New Roman" w:cs="Times New Roman"/>
                <w:sz w:val="24"/>
                <w:szCs w:val="24"/>
              </w:rPr>
            </w:pPr>
            <w:r w:rsidRPr="00AB6D45">
              <w:rPr>
                <w:rFonts w:ascii="Times New Roman" w:eastAsia="Times New Roman" w:hAnsi="Times New Roman" w:cs="Times New Roman"/>
                <w:sz w:val="24"/>
                <w:szCs w:val="24"/>
              </w:rPr>
              <w:t>SWTID-2026-</w:t>
            </w:r>
            <w:r w:rsidR="00EB336F">
              <w:rPr>
                <w:rFonts w:ascii="Times New Roman" w:eastAsia="Times New Roman" w:hAnsi="Times New Roman" w:cs="Times New Roman"/>
                <w:sz w:val="24"/>
                <w:szCs w:val="24"/>
              </w:rPr>
              <w:t>4160</w:t>
            </w:r>
          </w:p>
        </w:tc>
      </w:tr>
      <w:tr w:rsidR="00AB6D45" w:rsidRPr="00AB6D45" w14:paraId="37E9F990" w14:textId="77777777" w:rsidTr="00AB6D45">
        <w:tc>
          <w:tcPr>
            <w:tcW w:w="5148" w:type="dxa"/>
          </w:tcPr>
          <w:p w14:paraId="0CEC21A9" w14:textId="29C8477C" w:rsidR="00AB6D45" w:rsidRPr="00AB6D45" w:rsidRDefault="00AB6D45" w:rsidP="00AB6D45">
            <w:pPr>
              <w:jc w:val="center"/>
              <w:rPr>
                <w:rFonts w:ascii="Times New Roman" w:hAnsi="Times New Roman" w:cs="Times New Roman"/>
                <w:b/>
                <w:bCs/>
                <w:sz w:val="24"/>
                <w:szCs w:val="24"/>
              </w:rPr>
            </w:pPr>
            <w:r w:rsidRPr="00AB6D45">
              <w:rPr>
                <w:rFonts w:ascii="Times New Roman" w:hAnsi="Times New Roman" w:cs="Times New Roman"/>
                <w:b/>
                <w:bCs/>
                <w:sz w:val="24"/>
                <w:szCs w:val="24"/>
              </w:rPr>
              <w:t>PROJECT NAME:</w:t>
            </w:r>
          </w:p>
        </w:tc>
        <w:tc>
          <w:tcPr>
            <w:tcW w:w="5148" w:type="dxa"/>
          </w:tcPr>
          <w:p w14:paraId="59D41301" w14:textId="2473B78F" w:rsidR="00AB6D45" w:rsidRPr="00AB6D45" w:rsidRDefault="00AB6D45" w:rsidP="00AB6D45">
            <w:pPr>
              <w:jc w:val="center"/>
              <w:rPr>
                <w:rFonts w:ascii="Times New Roman" w:hAnsi="Times New Roman" w:cs="Times New Roman"/>
                <w:sz w:val="24"/>
                <w:szCs w:val="24"/>
              </w:rPr>
            </w:pPr>
            <w:r w:rsidRPr="00AB6D45">
              <w:rPr>
                <w:rFonts w:ascii="Times New Roman" w:hAnsi="Times New Roman" w:cs="Times New Roman"/>
                <w:sz w:val="24"/>
                <w:szCs w:val="24"/>
              </w:rPr>
              <w:t>AI BlogNest API</w:t>
            </w:r>
          </w:p>
        </w:tc>
      </w:tr>
      <w:tr w:rsidR="00AB6D45" w:rsidRPr="00AB6D45" w14:paraId="5244214B" w14:textId="77777777" w:rsidTr="00AB6D45">
        <w:tc>
          <w:tcPr>
            <w:tcW w:w="5148" w:type="dxa"/>
          </w:tcPr>
          <w:p w14:paraId="2617C7E1" w14:textId="63064BC8" w:rsidR="00AB6D45" w:rsidRPr="00AB6D45" w:rsidRDefault="00AB6D45" w:rsidP="00AB6D45">
            <w:pPr>
              <w:jc w:val="center"/>
              <w:rPr>
                <w:rFonts w:ascii="Times New Roman" w:hAnsi="Times New Roman" w:cs="Times New Roman"/>
                <w:b/>
                <w:bCs/>
                <w:sz w:val="24"/>
                <w:szCs w:val="24"/>
              </w:rPr>
            </w:pPr>
            <w:r w:rsidRPr="00AB6D45">
              <w:rPr>
                <w:rFonts w:ascii="Times New Roman" w:hAnsi="Times New Roman" w:cs="Times New Roman"/>
                <w:b/>
                <w:bCs/>
                <w:sz w:val="24"/>
                <w:szCs w:val="24"/>
              </w:rPr>
              <w:t>MARKS:</w:t>
            </w:r>
          </w:p>
        </w:tc>
        <w:tc>
          <w:tcPr>
            <w:tcW w:w="5148" w:type="dxa"/>
          </w:tcPr>
          <w:p w14:paraId="795BCFE9" w14:textId="2359326A" w:rsidR="00AB6D45" w:rsidRPr="00AB6D45" w:rsidRDefault="001F50D1" w:rsidP="00AB6D45">
            <w:pPr>
              <w:jc w:val="center"/>
              <w:rPr>
                <w:rFonts w:ascii="Times New Roman" w:hAnsi="Times New Roman" w:cs="Times New Roman"/>
                <w:sz w:val="24"/>
                <w:szCs w:val="24"/>
              </w:rPr>
            </w:pPr>
            <w:r>
              <w:rPr>
                <w:rFonts w:ascii="Times New Roman" w:hAnsi="Times New Roman" w:cs="Times New Roman"/>
                <w:sz w:val="24"/>
                <w:szCs w:val="24"/>
              </w:rPr>
              <w:t>2 Marks</w:t>
            </w:r>
          </w:p>
        </w:tc>
      </w:tr>
    </w:tbl>
    <w:p w14:paraId="3FAF466D" w14:textId="77777777" w:rsidR="00AB6D45" w:rsidRPr="00AB6D45" w:rsidRDefault="00AB6D45">
      <w:pPr>
        <w:jc w:val="center"/>
        <w:rPr>
          <w:rFonts w:ascii="Times New Roman" w:hAnsi="Times New Roman" w:cs="Times New Roman"/>
        </w:rPr>
      </w:pPr>
    </w:p>
    <w:p w14:paraId="40425E13" w14:textId="77777777" w:rsidR="00F47156" w:rsidRPr="00AB6D45" w:rsidRDefault="00F96827">
      <w:pPr>
        <w:spacing w:after="60"/>
        <w:rPr>
          <w:rFonts w:ascii="Times New Roman" w:hAnsi="Times New Roman" w:cs="Times New Roman"/>
          <w:sz w:val="28"/>
          <w:szCs w:val="28"/>
        </w:rPr>
      </w:pPr>
      <w:r w:rsidRPr="00AB6D45">
        <w:rPr>
          <w:rFonts w:ascii="Times New Roman" w:hAnsi="Times New Roman" w:cs="Times New Roman"/>
          <w:b/>
          <w:sz w:val="28"/>
          <w:szCs w:val="28"/>
        </w:rPr>
        <w:t>Problem – Solution Fit:</w:t>
      </w:r>
    </w:p>
    <w:p w14:paraId="4D1FE04F" w14:textId="77777777" w:rsidR="00F47156" w:rsidRPr="00AB6D45" w:rsidRDefault="00F96827">
      <w:pPr>
        <w:spacing w:after="100"/>
        <w:rPr>
          <w:rFonts w:ascii="Times New Roman" w:hAnsi="Times New Roman" w:cs="Times New Roman"/>
        </w:rPr>
      </w:pPr>
      <w:r w:rsidRPr="00AB6D45">
        <w:rPr>
          <w:rFonts w:ascii="Times New Roman" w:hAnsi="Times New Roman" w:cs="Times New Roman"/>
        </w:rPr>
        <w:t>The Problem-Solution Fit identifies the customer problem and the solution that addresses it. For BlogNest, the problem is the difficulty of efficiently organizing, managing, securing, and creating blog content, while the solution is a centralized backend API with role-based access, workflow controls, database management, and AI-assisted content features.</w:t>
      </w:r>
    </w:p>
    <w:p w14:paraId="5AED15A2" w14:textId="77777777" w:rsidR="00F47156" w:rsidRPr="00AB6D45" w:rsidRDefault="00F96827">
      <w:pPr>
        <w:rPr>
          <w:rFonts w:ascii="Times New Roman" w:hAnsi="Times New Roman" w:cs="Times New Roman"/>
          <w:sz w:val="24"/>
          <w:szCs w:val="24"/>
        </w:rPr>
      </w:pPr>
      <w:r w:rsidRPr="00AB6D45">
        <w:rPr>
          <w:rFonts w:ascii="Times New Roman" w:hAnsi="Times New Roman" w:cs="Times New Roman"/>
          <w:b/>
          <w:sz w:val="24"/>
          <w:szCs w:val="24"/>
        </w:rPr>
        <w:t>Problem:</w:t>
      </w:r>
    </w:p>
    <w:p w14:paraId="5463C702" w14:textId="77777777" w:rsidR="00F47156" w:rsidRPr="00AB6D45" w:rsidRDefault="00F96827">
      <w:pPr>
        <w:ind w:left="360" w:hanging="259"/>
        <w:rPr>
          <w:rFonts w:ascii="Times New Roman" w:hAnsi="Times New Roman" w:cs="Times New Roman"/>
        </w:rPr>
      </w:pPr>
      <w:r w:rsidRPr="00AB6D45">
        <w:rPr>
          <w:rFonts w:ascii="Times New Roman" w:hAnsi="Times New Roman" w:cs="Times New Roman"/>
        </w:rPr>
        <w:t>• Difficulty managing multiple drafts, categories, and tags.</w:t>
      </w:r>
    </w:p>
    <w:p w14:paraId="12D68BCB" w14:textId="77777777" w:rsidR="00F47156" w:rsidRPr="00AB6D45" w:rsidRDefault="00F96827">
      <w:pPr>
        <w:ind w:left="360" w:hanging="259"/>
        <w:rPr>
          <w:rFonts w:ascii="Times New Roman" w:hAnsi="Times New Roman" w:cs="Times New Roman"/>
        </w:rPr>
      </w:pPr>
      <w:r w:rsidRPr="00AB6D45">
        <w:rPr>
          <w:rFonts w:ascii="Times New Roman" w:hAnsi="Times New Roman" w:cs="Times New Roman"/>
        </w:rPr>
        <w:t>• Limited visibility into post performance and engagement analytics.</w:t>
      </w:r>
    </w:p>
    <w:p w14:paraId="4BBDAC15" w14:textId="77777777" w:rsidR="00F47156" w:rsidRPr="00AB6D45" w:rsidRDefault="00F96827">
      <w:pPr>
        <w:ind w:left="360" w:hanging="259"/>
        <w:rPr>
          <w:rFonts w:ascii="Times New Roman" w:hAnsi="Times New Roman" w:cs="Times New Roman"/>
        </w:rPr>
      </w:pPr>
      <w:r w:rsidRPr="00AB6D45">
        <w:rPr>
          <w:rFonts w:ascii="Times New Roman" w:hAnsi="Times New Roman" w:cs="Times New Roman"/>
        </w:rPr>
        <w:t>• Time-consuming processes for content approval and comment moderation.</w:t>
      </w:r>
    </w:p>
    <w:p w14:paraId="467F8A74" w14:textId="77777777" w:rsidR="00F47156" w:rsidRPr="00AB6D45" w:rsidRDefault="00F96827">
      <w:pPr>
        <w:ind w:left="360" w:hanging="259"/>
        <w:rPr>
          <w:rFonts w:ascii="Times New Roman" w:hAnsi="Times New Roman" w:cs="Times New Roman"/>
        </w:rPr>
      </w:pPr>
      <w:r w:rsidRPr="00AB6D45">
        <w:rPr>
          <w:rFonts w:ascii="Times New Roman" w:hAnsi="Times New Roman" w:cs="Times New Roman"/>
        </w:rPr>
        <w:t>• No streamlined system for handling media uploads or metadata.</w:t>
      </w:r>
    </w:p>
    <w:p w14:paraId="25EF6267" w14:textId="77777777" w:rsidR="00F47156" w:rsidRPr="00AB6D45" w:rsidRDefault="00F96827">
      <w:pPr>
        <w:ind w:left="360" w:hanging="259"/>
        <w:rPr>
          <w:rFonts w:ascii="Times New Roman" w:hAnsi="Times New Roman" w:cs="Times New Roman"/>
        </w:rPr>
      </w:pPr>
      <w:r w:rsidRPr="00AB6D45">
        <w:rPr>
          <w:rFonts w:ascii="Times New Roman" w:hAnsi="Times New Roman" w:cs="Times New Roman"/>
        </w:rPr>
        <w:t>• Lack of collaborative permission tiers for editors, authors, and administrators.</w:t>
      </w:r>
    </w:p>
    <w:p w14:paraId="6B9ED039" w14:textId="77777777" w:rsidR="00F47156" w:rsidRPr="00AB6D45" w:rsidRDefault="00F96827">
      <w:pPr>
        <w:rPr>
          <w:rFonts w:ascii="Times New Roman" w:hAnsi="Times New Roman" w:cs="Times New Roman"/>
          <w:sz w:val="24"/>
          <w:szCs w:val="24"/>
        </w:rPr>
      </w:pPr>
      <w:r w:rsidRPr="00AB6D45">
        <w:rPr>
          <w:rFonts w:ascii="Times New Roman" w:hAnsi="Times New Roman" w:cs="Times New Roman"/>
          <w:b/>
          <w:sz w:val="24"/>
          <w:szCs w:val="24"/>
        </w:rPr>
        <w:t>Solution:</w:t>
      </w:r>
    </w:p>
    <w:p w14:paraId="46A70D7F" w14:textId="77777777" w:rsidR="00F47156" w:rsidRPr="00AB6D45" w:rsidRDefault="00F96827">
      <w:pPr>
        <w:rPr>
          <w:rFonts w:ascii="Times New Roman" w:hAnsi="Times New Roman" w:cs="Times New Roman"/>
        </w:rPr>
      </w:pPr>
      <w:r w:rsidRPr="00AB6D45">
        <w:rPr>
          <w:rFonts w:ascii="Times New Roman" w:hAnsi="Times New Roman" w:cs="Times New Roman"/>
        </w:rPr>
        <w:t>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11BDA578" w14:textId="77777777" w:rsidR="00F47156" w:rsidRPr="00AB6D45" w:rsidRDefault="00F96827">
      <w:pPr>
        <w:rPr>
          <w:rFonts w:ascii="Times New Roman" w:hAnsi="Times New Roman" w:cs="Times New Roman"/>
          <w:sz w:val="24"/>
          <w:szCs w:val="24"/>
        </w:rPr>
      </w:pPr>
      <w:r w:rsidRPr="00AB6D45">
        <w:rPr>
          <w:rFonts w:ascii="Times New Roman" w:hAnsi="Times New Roman" w:cs="Times New Roman"/>
          <w:b/>
          <w:sz w:val="24"/>
          <w:szCs w:val="24"/>
        </w:rPr>
        <w:t>Purpose:</w:t>
      </w:r>
    </w:p>
    <w:p w14:paraId="3381A863" w14:textId="77777777" w:rsidR="00F47156" w:rsidRPr="00AB6D45" w:rsidRDefault="00F96827">
      <w:pPr>
        <w:ind w:left="360" w:hanging="259"/>
        <w:rPr>
          <w:rFonts w:ascii="Times New Roman" w:hAnsi="Times New Roman" w:cs="Times New Roman"/>
        </w:rPr>
      </w:pPr>
      <w:r w:rsidRPr="00AB6D45">
        <w:rPr>
          <w:rFonts w:ascii="Segoe UI Symbol" w:hAnsi="Segoe UI Symbol" w:cs="Segoe UI Symbol"/>
        </w:rPr>
        <w:t>❑</w:t>
      </w:r>
      <w:r w:rsidRPr="00AB6D45">
        <w:rPr>
          <w:rFonts w:ascii="Times New Roman" w:hAnsi="Times New Roman" w:cs="Times New Roman"/>
        </w:rPr>
        <w:t xml:space="preserve"> Solve complex problems in a way that fits the state of content creators.</w:t>
      </w:r>
    </w:p>
    <w:p w14:paraId="1025B5DC" w14:textId="77777777" w:rsidR="00F47156" w:rsidRPr="00AB6D45" w:rsidRDefault="00F96827">
      <w:pPr>
        <w:ind w:left="360" w:hanging="259"/>
        <w:rPr>
          <w:rFonts w:ascii="Times New Roman" w:hAnsi="Times New Roman" w:cs="Times New Roman"/>
        </w:rPr>
      </w:pPr>
      <w:r w:rsidRPr="00AB6D45">
        <w:rPr>
          <w:rFonts w:ascii="Segoe UI Symbol" w:hAnsi="Segoe UI Symbol" w:cs="Segoe UI Symbol"/>
        </w:rPr>
        <w:t>❑</w:t>
      </w:r>
      <w:r w:rsidRPr="00AB6D45">
        <w:rPr>
          <w:rFonts w:ascii="Times New Roman" w:hAnsi="Times New Roman" w:cs="Times New Roman"/>
        </w:rPr>
        <w:t xml:space="preserve"> Reduce content execution delays through centralized workflow controls and streamlined content management.</w:t>
      </w:r>
    </w:p>
    <w:p w14:paraId="11BE6EE0" w14:textId="77777777" w:rsidR="00F47156" w:rsidRPr="00AB6D45" w:rsidRDefault="00F96827">
      <w:pPr>
        <w:ind w:left="360" w:hanging="259"/>
        <w:rPr>
          <w:rFonts w:ascii="Times New Roman" w:hAnsi="Times New Roman" w:cs="Times New Roman"/>
        </w:rPr>
      </w:pPr>
      <w:r w:rsidRPr="00AB6D45">
        <w:rPr>
          <w:rFonts w:ascii="Segoe UI Symbol" w:hAnsi="Segoe UI Symbol" w:cs="Segoe UI Symbol"/>
        </w:rPr>
        <w:t>❑</w:t>
      </w:r>
      <w:r w:rsidRPr="00AB6D45">
        <w:rPr>
          <w:rFonts w:ascii="Times New Roman" w:hAnsi="Times New Roman" w:cs="Times New Roman"/>
        </w:rPr>
        <w:t xml:space="preserve"> Support secure and efficient blog creation with role-based access control and schema validation.</w:t>
      </w:r>
    </w:p>
    <w:p w14:paraId="51B03275" w14:textId="77777777" w:rsidR="00F47156" w:rsidRPr="00AB6D45" w:rsidRDefault="00F96827">
      <w:pPr>
        <w:ind w:left="360" w:hanging="259"/>
        <w:rPr>
          <w:rFonts w:ascii="Times New Roman" w:hAnsi="Times New Roman" w:cs="Times New Roman"/>
        </w:rPr>
      </w:pPr>
      <w:r w:rsidRPr="00AB6D45">
        <w:rPr>
          <w:rFonts w:ascii="Segoe UI Symbol" w:hAnsi="Segoe UI Symbol" w:cs="Segoe UI Symbol"/>
        </w:rPr>
        <w:t>❑</w:t>
      </w:r>
      <w:r w:rsidRPr="00AB6D45">
        <w:rPr>
          <w:rFonts w:ascii="Times New Roman" w:hAnsi="Times New Roman" w:cs="Times New Roman"/>
        </w:rPr>
        <w:t xml:space="preserve"> Improve content creation through AI-powered blog generation and intelligent content summarization.</w:t>
      </w:r>
    </w:p>
    <w:p w14:paraId="6F8C9D59" w14:textId="77777777" w:rsidR="00F47156" w:rsidRPr="00AB6D45" w:rsidRDefault="00F96827">
      <w:pPr>
        <w:ind w:left="360" w:hanging="259"/>
        <w:rPr>
          <w:rFonts w:ascii="Times New Roman" w:hAnsi="Times New Roman" w:cs="Times New Roman"/>
        </w:rPr>
      </w:pPr>
      <w:r w:rsidRPr="00AB6D45">
        <w:rPr>
          <w:rFonts w:ascii="Segoe UI Symbol" w:hAnsi="Segoe UI Symbol" w:cs="Segoe UI Symbol"/>
        </w:rPr>
        <w:t>❑</w:t>
      </w:r>
      <w:r w:rsidRPr="00AB6D45">
        <w:rPr>
          <w:rFonts w:ascii="Times New Roman" w:hAnsi="Times New Roman" w:cs="Times New Roman"/>
        </w:rPr>
        <w:t xml:space="preserve"> Maintain data integrity and enable organized management of posts, categories, tags, comments, and media metadata.</w:t>
      </w:r>
    </w:p>
    <w:p w14:paraId="007D604A" w14:textId="77777777" w:rsidR="00F47156" w:rsidRPr="00AB6D45" w:rsidRDefault="00F96827">
      <w:pPr>
        <w:rPr>
          <w:rFonts w:ascii="Times New Roman" w:hAnsi="Times New Roman" w:cs="Times New Roman"/>
        </w:rPr>
      </w:pPr>
      <w:r w:rsidRPr="00AB6D45">
        <w:rPr>
          <w:rFonts w:ascii="Times New Roman" w:hAnsi="Times New Roman" w:cs="Times New Roman"/>
          <w:b/>
        </w:rPr>
        <w:t>References:</w:t>
      </w:r>
    </w:p>
    <w:p w14:paraId="64E39B39" w14:textId="77777777" w:rsidR="00F47156" w:rsidRPr="00AB6D45" w:rsidRDefault="00F96827">
      <w:pPr>
        <w:rPr>
          <w:rFonts w:ascii="Times New Roman" w:hAnsi="Times New Roman" w:cs="Times New Roman"/>
        </w:rPr>
      </w:pPr>
      <w:r w:rsidRPr="00AB6D45">
        <w:rPr>
          <w:rFonts w:ascii="Times New Roman" w:hAnsi="Times New Roman" w:cs="Times New Roman"/>
        </w:rPr>
        <w:t>1. https://www.ideahackers.network/problem-solution-fit-canvas/</w:t>
      </w:r>
    </w:p>
    <w:p w14:paraId="0AC6B739" w14:textId="77777777" w:rsidR="00F47156" w:rsidRPr="00AB6D45" w:rsidRDefault="00F96827">
      <w:pPr>
        <w:rPr>
          <w:rFonts w:ascii="Times New Roman" w:hAnsi="Times New Roman" w:cs="Times New Roman"/>
        </w:rPr>
      </w:pPr>
      <w:r w:rsidRPr="00AB6D45">
        <w:rPr>
          <w:rFonts w:ascii="Times New Roman" w:hAnsi="Times New Roman" w:cs="Times New Roman"/>
        </w:rPr>
        <w:t>2. https://medium.com/@epicantus/problem-solution-fit-canvas/</w:t>
      </w:r>
    </w:p>
    <w:sectPr w:rsidR="00F47156" w:rsidRPr="00AB6D4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5347952">
    <w:abstractNumId w:val="8"/>
  </w:num>
  <w:num w:numId="2" w16cid:durableId="1958023978">
    <w:abstractNumId w:val="6"/>
  </w:num>
  <w:num w:numId="3" w16cid:durableId="1175343773">
    <w:abstractNumId w:val="5"/>
  </w:num>
  <w:num w:numId="4" w16cid:durableId="962733805">
    <w:abstractNumId w:val="4"/>
  </w:num>
  <w:num w:numId="5" w16cid:durableId="662585220">
    <w:abstractNumId w:val="7"/>
  </w:num>
  <w:num w:numId="6" w16cid:durableId="1592812566">
    <w:abstractNumId w:val="3"/>
  </w:num>
  <w:num w:numId="7" w16cid:durableId="904335169">
    <w:abstractNumId w:val="2"/>
  </w:num>
  <w:num w:numId="8" w16cid:durableId="1054430754">
    <w:abstractNumId w:val="1"/>
  </w:num>
  <w:num w:numId="9" w16cid:durableId="289285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50D1"/>
    <w:rsid w:val="0029639D"/>
    <w:rsid w:val="00326F90"/>
    <w:rsid w:val="00786106"/>
    <w:rsid w:val="00850F25"/>
    <w:rsid w:val="00AA1D8D"/>
    <w:rsid w:val="00AB6D45"/>
    <w:rsid w:val="00B47730"/>
    <w:rsid w:val="00CB0664"/>
    <w:rsid w:val="00DA6B3B"/>
    <w:rsid w:val="00EB336F"/>
    <w:rsid w:val="00F47156"/>
    <w:rsid w:val="00F968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EF152C"/>
  <w14:defaultImageDpi w14:val="300"/>
  <w15:docId w15:val="{58E5C63C-607C-4EAF-86F9-6C2448FFF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276</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Hemapriya S</cp:lastModifiedBy>
  <cp:revision>2</cp:revision>
  <dcterms:created xsi:type="dcterms:W3CDTF">2026-10-04T20:15:00Z</dcterms:created>
  <dcterms:modified xsi:type="dcterms:W3CDTF">2026-10-04T20:15:00Z</dcterms:modified>
</cp:coreProperties>
</file>