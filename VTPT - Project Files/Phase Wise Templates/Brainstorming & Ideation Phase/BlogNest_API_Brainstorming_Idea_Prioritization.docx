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CE77" w14:textId="77777777" w:rsidR="00594840" w:rsidRDefault="00AA3923">
      <w:pPr>
        <w:spacing w:after="40"/>
        <w:jc w:val="center"/>
      </w:pPr>
      <w:r>
        <w:rPr>
          <w:b/>
          <w:sz w:val="30"/>
        </w:rPr>
        <w:t>Ideation Phase</w:t>
      </w:r>
    </w:p>
    <w:p w14:paraId="0ABE91BC" w14:textId="77777777" w:rsidR="00594840" w:rsidRDefault="00AA3923">
      <w:pPr>
        <w:spacing w:after="160"/>
        <w:jc w:val="center"/>
      </w:pPr>
      <w:r>
        <w:rPr>
          <w:b/>
          <w:sz w:val="28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594840" w14:paraId="1712D739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4BE99F5B" w14:textId="77777777" w:rsidR="00594840" w:rsidRDefault="00AA3923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5C933987" w14:textId="77777777" w:rsidR="00594840" w:rsidRDefault="00AA3923">
            <w:r>
              <w:rPr>
                <w:sz w:val="18"/>
              </w:rPr>
              <w:t>30 September 2026</w:t>
            </w:r>
          </w:p>
        </w:tc>
      </w:tr>
      <w:tr w:rsidR="00594840" w14:paraId="3F99811B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48D75DC1" w14:textId="77777777" w:rsidR="00594840" w:rsidRDefault="00AA3923">
            <w:r>
              <w:rPr>
                <w:b/>
                <w:sz w:val="18"/>
              </w:rPr>
              <w:t>Team ID / Project ID</w:t>
            </w:r>
          </w:p>
        </w:tc>
        <w:tc>
          <w:tcPr>
            <w:tcW w:w="5184" w:type="dxa"/>
            <w:vAlign w:val="center"/>
          </w:tcPr>
          <w:p w14:paraId="093489DC" w14:textId="5A0C3A2C" w:rsidR="00594840" w:rsidRDefault="00AA3923">
            <w:r>
              <w:rPr>
                <w:color w:val="000000"/>
                <w:sz w:val="18"/>
              </w:rPr>
              <w:t>SWTID-2026-</w:t>
            </w:r>
            <w:r w:rsidR="000A6304">
              <w:rPr>
                <w:color w:val="000000"/>
                <w:sz w:val="18"/>
              </w:rPr>
              <w:t>4160</w:t>
            </w:r>
          </w:p>
        </w:tc>
      </w:tr>
      <w:tr w:rsidR="00594840" w14:paraId="3F87FACF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7EFACDE2" w14:textId="77777777" w:rsidR="00594840" w:rsidRDefault="00AA3923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76B95893" w14:textId="77777777" w:rsidR="00594840" w:rsidRDefault="00AA3923">
            <w:r>
              <w:rPr>
                <w:sz w:val="18"/>
              </w:rPr>
              <w:t>BlogNest API</w:t>
            </w:r>
          </w:p>
        </w:tc>
      </w:tr>
      <w:tr w:rsidR="00594840" w14:paraId="5F79AE8A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5EADB755" w14:textId="77777777" w:rsidR="00594840" w:rsidRDefault="00AA3923">
            <w:r>
              <w:rPr>
                <w:b/>
                <w:sz w:val="18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495F1371" w14:textId="77777777" w:rsidR="00594840" w:rsidRDefault="00AA3923">
            <w:r>
              <w:rPr>
                <w:sz w:val="18"/>
              </w:rPr>
              <w:t>4 Marks</w:t>
            </w:r>
          </w:p>
        </w:tc>
      </w:tr>
    </w:tbl>
    <w:p w14:paraId="5A29D1D4" w14:textId="77777777" w:rsidR="00594840" w:rsidRDefault="00AA3923">
      <w:pPr>
        <w:spacing w:before="80" w:after="100"/>
      </w:pPr>
      <w:r>
        <w:rPr>
          <w:b/>
          <w:sz w:val="22"/>
        </w:rPr>
        <w:t>Brainstorm &amp; Idea Prioritization Template:</w:t>
      </w:r>
    </w:p>
    <w:p w14:paraId="116388DC" w14:textId="77777777" w:rsidR="00594840" w:rsidRDefault="00AA3923">
      <w:pPr>
        <w:spacing w:after="100"/>
      </w:pPr>
      <w:r>
        <w:t>For BlogNest API, brainstorming focuses on generating practical ideas that improve secure blog creation, content management, collaboration, AI-assisted writing, and API reliability. Ideas are first generated freely, then grouped into themes, and finally prioritized using importance and feasibility.</w:t>
      </w:r>
    </w:p>
    <w:p w14:paraId="32862768" w14:textId="77777777" w:rsidR="00594840" w:rsidRDefault="00AA3923">
      <w:r>
        <w:rPr>
          <w:b/>
        </w:rPr>
        <w:t xml:space="preserve">Project basis: </w:t>
      </w:r>
      <w:r>
        <w:t>BlogNest API is a Node.js/Express.js REST API using MongoDB/Mongoose, with JWT authentication, role-based access, blog CRUD, comments, categorization, security validation, AI blog generation, and summarization.</w:t>
      </w:r>
    </w:p>
    <w:p w14:paraId="5FA27F32" w14:textId="77777777" w:rsidR="00594840" w:rsidRDefault="00AA3923">
      <w:pPr>
        <w:spacing w:before="80" w:after="100"/>
      </w:pPr>
      <w:r>
        <w:rPr>
          <w:b/>
          <w:sz w:val="22"/>
        </w:rPr>
        <w:t>Step-1: Team Gathering, Collaboration and Select the Problem Statement</w:t>
      </w:r>
    </w:p>
    <w:p w14:paraId="77F686C4" w14:textId="77777777" w:rsidR="00594840" w:rsidRDefault="00AA3923">
      <w:r>
        <w:rPr>
          <w:b/>
        </w:rPr>
        <w:t xml:space="preserve">Problem Statement: </w:t>
      </w:r>
      <w:r>
        <w:t>How might we build a secure and scalable BlogNest API that makes blog creation and management easier, supports different user roles, and provides useful AI-assisted content features?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594840" w14:paraId="3396A07D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79CF2BB" w14:textId="77777777" w:rsidR="00594840" w:rsidRDefault="00AA3923">
            <w:r>
              <w:rPr>
                <w:b/>
                <w:sz w:val="17"/>
              </w:rPr>
              <w:t>Focus Area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B18CE91" w14:textId="77777777" w:rsidR="00594840" w:rsidRDefault="00AA3923">
            <w:r>
              <w:rPr>
                <w:b/>
                <w:sz w:val="17"/>
              </w:rPr>
              <w:t>Current Challenge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1B97A53" w14:textId="77777777" w:rsidR="00594840" w:rsidRDefault="00AA3923">
            <w:r>
              <w:rPr>
                <w:b/>
                <w:sz w:val="17"/>
              </w:rPr>
              <w:t>Brainstorm Goal</w:t>
            </w:r>
          </w:p>
        </w:tc>
      </w:tr>
      <w:tr w:rsidR="00594840" w14:paraId="337F5535" w14:textId="77777777">
        <w:trPr>
          <w:jc w:val="center"/>
        </w:trPr>
        <w:tc>
          <w:tcPr>
            <w:tcW w:w="3456" w:type="dxa"/>
            <w:vAlign w:val="center"/>
          </w:tcPr>
          <w:p w14:paraId="3497A930" w14:textId="77777777" w:rsidR="00594840" w:rsidRDefault="00AA3923">
            <w:r>
              <w:rPr>
                <w:sz w:val="16"/>
              </w:rPr>
              <w:t>Content Management</w:t>
            </w:r>
          </w:p>
        </w:tc>
        <w:tc>
          <w:tcPr>
            <w:tcW w:w="3456" w:type="dxa"/>
            <w:vAlign w:val="center"/>
          </w:tcPr>
          <w:p w14:paraId="39425EBE" w14:textId="77777777" w:rsidR="00594840" w:rsidRDefault="00AA3923">
            <w:r>
              <w:rPr>
                <w:sz w:val="16"/>
              </w:rPr>
              <w:t>Managing drafts, publishing states, categories and tags.</w:t>
            </w:r>
          </w:p>
        </w:tc>
        <w:tc>
          <w:tcPr>
            <w:tcW w:w="3456" w:type="dxa"/>
            <w:vAlign w:val="center"/>
          </w:tcPr>
          <w:p w14:paraId="423983BA" w14:textId="77777777" w:rsidR="00594840" w:rsidRDefault="00AA3923">
            <w:r>
              <w:rPr>
                <w:sz w:val="16"/>
              </w:rPr>
              <w:t>Simplify blog CRUD and content organization.</w:t>
            </w:r>
          </w:p>
        </w:tc>
      </w:tr>
      <w:tr w:rsidR="00594840" w14:paraId="26750B0A" w14:textId="77777777">
        <w:trPr>
          <w:jc w:val="center"/>
        </w:trPr>
        <w:tc>
          <w:tcPr>
            <w:tcW w:w="3456" w:type="dxa"/>
            <w:vAlign w:val="center"/>
          </w:tcPr>
          <w:p w14:paraId="36F4958A" w14:textId="77777777" w:rsidR="00594840" w:rsidRDefault="00AA3923">
            <w:r>
              <w:rPr>
                <w:sz w:val="16"/>
              </w:rPr>
              <w:t>User Roles &amp; Security</w:t>
            </w:r>
          </w:p>
        </w:tc>
        <w:tc>
          <w:tcPr>
            <w:tcW w:w="3456" w:type="dxa"/>
            <w:vAlign w:val="center"/>
          </w:tcPr>
          <w:p w14:paraId="6019AD51" w14:textId="77777777" w:rsidR="00594840" w:rsidRDefault="00AA3923">
            <w:r>
              <w:rPr>
                <w:sz w:val="16"/>
              </w:rPr>
              <w:t>Different permissions are needed for Admin, Editor, Author and Reader.</w:t>
            </w:r>
          </w:p>
        </w:tc>
        <w:tc>
          <w:tcPr>
            <w:tcW w:w="3456" w:type="dxa"/>
            <w:vAlign w:val="center"/>
          </w:tcPr>
          <w:p w14:paraId="541AE2A1" w14:textId="77777777" w:rsidR="00594840" w:rsidRDefault="00AA3923">
            <w:r>
              <w:rPr>
                <w:sz w:val="16"/>
              </w:rPr>
              <w:t>Provide secure JWT and role-based route protection.</w:t>
            </w:r>
          </w:p>
        </w:tc>
      </w:tr>
      <w:tr w:rsidR="00594840" w14:paraId="7FB24163" w14:textId="77777777">
        <w:trPr>
          <w:jc w:val="center"/>
        </w:trPr>
        <w:tc>
          <w:tcPr>
            <w:tcW w:w="3456" w:type="dxa"/>
            <w:vAlign w:val="center"/>
          </w:tcPr>
          <w:p w14:paraId="73353C39" w14:textId="77777777" w:rsidR="00594840" w:rsidRDefault="00AA3923">
            <w:r>
              <w:rPr>
                <w:sz w:val="16"/>
              </w:rPr>
              <w:t>AI Assistance</w:t>
            </w:r>
          </w:p>
        </w:tc>
        <w:tc>
          <w:tcPr>
            <w:tcW w:w="3456" w:type="dxa"/>
            <w:vAlign w:val="center"/>
          </w:tcPr>
          <w:p w14:paraId="5C543C62" w14:textId="77777777" w:rsidR="00594840" w:rsidRDefault="00AA3923">
            <w:r>
              <w:rPr>
                <w:sz w:val="16"/>
              </w:rPr>
              <w:t>Creating and summarizing quality content can take time.</w:t>
            </w:r>
          </w:p>
        </w:tc>
        <w:tc>
          <w:tcPr>
            <w:tcW w:w="3456" w:type="dxa"/>
            <w:vAlign w:val="center"/>
          </w:tcPr>
          <w:p w14:paraId="269D682D" w14:textId="77777777" w:rsidR="00594840" w:rsidRDefault="00AA3923">
            <w:r>
              <w:rPr>
                <w:sz w:val="16"/>
              </w:rPr>
              <w:t>Support AI blog generation and summarization.</w:t>
            </w:r>
          </w:p>
        </w:tc>
      </w:tr>
      <w:tr w:rsidR="00594840" w14:paraId="0DB7AB11" w14:textId="77777777">
        <w:trPr>
          <w:jc w:val="center"/>
        </w:trPr>
        <w:tc>
          <w:tcPr>
            <w:tcW w:w="3456" w:type="dxa"/>
            <w:vAlign w:val="center"/>
          </w:tcPr>
          <w:p w14:paraId="74837842" w14:textId="77777777" w:rsidR="00594840" w:rsidRDefault="00AA3923">
            <w:r>
              <w:rPr>
                <w:sz w:val="16"/>
              </w:rPr>
              <w:t>Comments &amp; Engagement</w:t>
            </w:r>
          </w:p>
        </w:tc>
        <w:tc>
          <w:tcPr>
            <w:tcW w:w="3456" w:type="dxa"/>
            <w:vAlign w:val="center"/>
          </w:tcPr>
          <w:p w14:paraId="72A98192" w14:textId="77777777" w:rsidR="00594840" w:rsidRDefault="00AA3923">
            <w:r>
              <w:rPr>
                <w:sz w:val="16"/>
              </w:rPr>
              <w:t>Comments need controlled moderation and tracking.</w:t>
            </w:r>
          </w:p>
        </w:tc>
        <w:tc>
          <w:tcPr>
            <w:tcW w:w="3456" w:type="dxa"/>
            <w:vAlign w:val="center"/>
          </w:tcPr>
          <w:p w14:paraId="6BDCB925" w14:textId="77777777" w:rsidR="00594840" w:rsidRDefault="00AA3923">
            <w:r>
              <w:rPr>
                <w:sz w:val="16"/>
              </w:rPr>
              <w:t>Enable protected comment workflows and useful analytics.</w:t>
            </w:r>
          </w:p>
        </w:tc>
      </w:tr>
      <w:tr w:rsidR="00594840" w14:paraId="2F54FE57" w14:textId="77777777">
        <w:trPr>
          <w:jc w:val="center"/>
        </w:trPr>
        <w:tc>
          <w:tcPr>
            <w:tcW w:w="3456" w:type="dxa"/>
            <w:vAlign w:val="center"/>
          </w:tcPr>
          <w:p w14:paraId="5A2A70EF" w14:textId="77777777" w:rsidR="00594840" w:rsidRDefault="00AA3923">
            <w:r>
              <w:rPr>
                <w:sz w:val="16"/>
              </w:rPr>
              <w:t>API Reliability</w:t>
            </w:r>
          </w:p>
        </w:tc>
        <w:tc>
          <w:tcPr>
            <w:tcW w:w="3456" w:type="dxa"/>
            <w:vAlign w:val="center"/>
          </w:tcPr>
          <w:p w14:paraId="293B5EC9" w14:textId="77777777" w:rsidR="00594840" w:rsidRDefault="00AA3923">
            <w:r>
              <w:rPr>
                <w:sz w:val="16"/>
              </w:rPr>
              <w:t>Invalid input and unauthorized requests can affect reliability.</w:t>
            </w:r>
          </w:p>
        </w:tc>
        <w:tc>
          <w:tcPr>
            <w:tcW w:w="3456" w:type="dxa"/>
            <w:vAlign w:val="center"/>
          </w:tcPr>
          <w:p w14:paraId="65B01651" w14:textId="77777777" w:rsidR="00594840" w:rsidRDefault="00AA3923">
            <w:r>
              <w:rPr>
                <w:sz w:val="16"/>
              </w:rPr>
              <w:t>Use validation, sanitization, rate limiting and error handling.</w:t>
            </w:r>
          </w:p>
        </w:tc>
      </w:tr>
    </w:tbl>
    <w:p w14:paraId="6AAE0C12" w14:textId="77777777" w:rsidR="00594840" w:rsidRDefault="00AA3923">
      <w:r>
        <w:br w:type="page"/>
      </w:r>
    </w:p>
    <w:p w14:paraId="3211FEC8" w14:textId="77777777" w:rsidR="00594840" w:rsidRDefault="00AA3923">
      <w:pPr>
        <w:spacing w:before="80" w:after="100"/>
      </w:pPr>
      <w:r>
        <w:rPr>
          <w:b/>
          <w:sz w:val="24"/>
        </w:rPr>
        <w:lastRenderedPageBreak/>
        <w:t>Step-2: Brainstorm, Idea Listing and Grouping</w:t>
      </w:r>
    </w:p>
    <w:p w14:paraId="77681C3D" w14:textId="77777777" w:rsidR="00594840" w:rsidRDefault="00AA3923">
      <w:pPr>
        <w:spacing w:after="80"/>
      </w:pPr>
      <w:r>
        <w:t>Generate ideas freely and group related ideas into solution themes for the BlogNest API.</w:t>
      </w:r>
    </w:p>
    <w:p w14:paraId="70104B57" w14:textId="77777777" w:rsidR="00594840" w:rsidRDefault="00AA3923">
      <w:pPr>
        <w:spacing w:before="60" w:after="20"/>
      </w:pPr>
      <w:r>
        <w:rPr>
          <w:b/>
        </w:rPr>
        <w:t>1. Content &amp; Blog Management</w:t>
      </w:r>
    </w:p>
    <w:p w14:paraId="3C273A1F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Complete blog CRUD operations</w:t>
      </w:r>
    </w:p>
    <w:p w14:paraId="47ED984B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Draft → Pending Approval → Scheduled → Published workflow</w:t>
      </w:r>
    </w:p>
    <w:p w14:paraId="00F857B5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Category and tag based organization</w:t>
      </w:r>
    </w:p>
    <w:p w14:paraId="524961CA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Search and filtering for posts</w:t>
      </w:r>
    </w:p>
    <w:p w14:paraId="64397493" w14:textId="77777777" w:rsidR="00594840" w:rsidRDefault="00AA3923">
      <w:pPr>
        <w:spacing w:before="60" w:after="20"/>
      </w:pPr>
      <w:r>
        <w:rPr>
          <w:b/>
        </w:rPr>
        <w:t>2. Authentication &amp; Authorization</w:t>
      </w:r>
    </w:p>
    <w:p w14:paraId="0B3A09D1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JWT-based stateless authentication</w:t>
      </w:r>
    </w:p>
    <w:p w14:paraId="4C97454E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Role-based access for Admin, Editor, Author and Reader</w:t>
      </w:r>
    </w:p>
    <w:p w14:paraId="624AABE2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Protected API routes and permission matrix</w:t>
      </w:r>
    </w:p>
    <w:p w14:paraId="65B0E22E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Secure password hashing using bcrypt.js</w:t>
      </w:r>
    </w:p>
    <w:p w14:paraId="4DE1D9D3" w14:textId="77777777" w:rsidR="00594840" w:rsidRDefault="00AA3923">
      <w:pPr>
        <w:spacing w:before="60" w:after="20"/>
      </w:pPr>
      <w:r>
        <w:rPr>
          <w:b/>
        </w:rPr>
        <w:t>3. AI-Assisted Content</w:t>
      </w:r>
    </w:p>
    <w:p w14:paraId="6C6E48B2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AI-powered blog post generation from a topic</w:t>
      </w:r>
    </w:p>
    <w:p w14:paraId="5DE7B4B8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AI-powered blog summarization</w:t>
      </w:r>
    </w:p>
    <w:p w14:paraId="1D0CF1F4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Context-aware prompt handling</w:t>
      </w:r>
    </w:p>
    <w:p w14:paraId="14AAE1D4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Separate AI service endpoints</w:t>
      </w:r>
    </w:p>
    <w:p w14:paraId="7AA640BA" w14:textId="77777777" w:rsidR="00594840" w:rsidRDefault="00AA3923">
      <w:pPr>
        <w:spacing w:before="60" w:after="20"/>
      </w:pPr>
      <w:r>
        <w:rPr>
          <w:b/>
        </w:rPr>
        <w:t>4. Comments &amp; Collaboration</w:t>
      </w:r>
    </w:p>
    <w:p w14:paraId="570E210C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Comment creation for readers</w:t>
      </w:r>
    </w:p>
    <w:p w14:paraId="54169E67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Admin/Editor moderation</w:t>
      </w:r>
    </w:p>
    <w:p w14:paraId="02C7B57B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Approved / Pending / Spam states</w:t>
      </w:r>
    </w:p>
    <w:p w14:paraId="4289DDEA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Controlled publishing and editorial workflows</w:t>
      </w:r>
    </w:p>
    <w:p w14:paraId="3E13369F" w14:textId="77777777" w:rsidR="00594840" w:rsidRDefault="00AA3923">
      <w:pPr>
        <w:spacing w:before="60" w:after="20"/>
      </w:pPr>
      <w:r>
        <w:rPr>
          <w:b/>
        </w:rPr>
        <w:t>5. Security &amp; Reliability</w:t>
      </w:r>
    </w:p>
    <w:p w14:paraId="02234FBA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Request validation</w:t>
      </w:r>
    </w:p>
    <w:p w14:paraId="1FB63D82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Input sanitization against common attacks</w:t>
      </w:r>
    </w:p>
    <w:p w14:paraId="2D625AC7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Rate limiting</w:t>
      </w:r>
    </w:p>
    <w:p w14:paraId="314157C4" w14:textId="77777777" w:rsidR="00594840" w:rsidRDefault="00AA3923">
      <w:pPr>
        <w:spacing w:after="0"/>
        <w:ind w:left="259" w:hanging="173"/>
      </w:pPr>
      <w:r>
        <w:rPr>
          <w:b/>
        </w:rPr>
        <w:t xml:space="preserve">• </w:t>
      </w:r>
      <w:r>
        <w:t>Centralized error handling and structured logging</w:t>
      </w:r>
    </w:p>
    <w:p w14:paraId="32D0BB04" w14:textId="77777777" w:rsidR="00594840" w:rsidRDefault="00AA3923">
      <w:pPr>
        <w:spacing w:before="80" w:after="100"/>
      </w:pPr>
      <w:r>
        <w:rPr>
          <w:b/>
          <w:sz w:val="24"/>
        </w:rPr>
        <w:t>Step-3: Idea Prioritization</w:t>
      </w:r>
    </w:p>
    <w:p w14:paraId="0CA366DE" w14:textId="77777777" w:rsidR="00594840" w:rsidRDefault="00AA3923">
      <w:pPr>
        <w:spacing w:after="80"/>
      </w:pPr>
      <w:r>
        <w:t>Prioritize ideas by considering both Importance to the BlogNest API and Feasibility within the project scope.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2"/>
        <w:gridCol w:w="2071"/>
        <w:gridCol w:w="2071"/>
        <w:gridCol w:w="2072"/>
      </w:tblGrid>
      <w:tr w:rsidR="00594840" w14:paraId="456C654A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73AE0107" w14:textId="77777777" w:rsidR="00594840" w:rsidRDefault="00AA3923">
            <w:r>
              <w:rPr>
                <w:b/>
                <w:sz w:val="16"/>
              </w:rPr>
              <w:t>Idea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56A5417" w14:textId="77777777" w:rsidR="00594840" w:rsidRDefault="00AA3923">
            <w:r>
              <w:rPr>
                <w:b/>
                <w:sz w:val="16"/>
              </w:rPr>
              <w:t>Importance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B28DB96" w14:textId="77777777" w:rsidR="00594840" w:rsidRDefault="00AA3923">
            <w:r>
              <w:rPr>
                <w:b/>
                <w:sz w:val="16"/>
              </w:rPr>
              <w:t>Feasibility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397CCC41" w14:textId="77777777" w:rsidR="00594840" w:rsidRDefault="00AA3923">
            <w:r>
              <w:rPr>
                <w:b/>
                <w:sz w:val="16"/>
              </w:rPr>
              <w:t>Priority Level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3B4AD63" w14:textId="77777777" w:rsidR="00594840" w:rsidRDefault="00AA3923">
            <w:r>
              <w:rPr>
                <w:b/>
                <w:sz w:val="16"/>
              </w:rPr>
              <w:t>Reason</w:t>
            </w:r>
          </w:p>
        </w:tc>
      </w:tr>
      <w:tr w:rsidR="00594840" w14:paraId="792DFB26" w14:textId="77777777">
        <w:trPr>
          <w:jc w:val="center"/>
        </w:trPr>
        <w:tc>
          <w:tcPr>
            <w:tcW w:w="2074" w:type="dxa"/>
            <w:vAlign w:val="center"/>
          </w:tcPr>
          <w:p w14:paraId="6A7695CE" w14:textId="77777777" w:rsidR="00594840" w:rsidRDefault="00AA3923">
            <w:r>
              <w:rPr>
                <w:sz w:val="15"/>
              </w:rPr>
              <w:t>JWT + Role-Based Access</w:t>
            </w:r>
          </w:p>
        </w:tc>
        <w:tc>
          <w:tcPr>
            <w:tcW w:w="2074" w:type="dxa"/>
            <w:vAlign w:val="center"/>
          </w:tcPr>
          <w:p w14:paraId="625DFC71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4AAA5783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03EC1BFA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13FA0211" w14:textId="77777777" w:rsidR="00594840" w:rsidRDefault="00AA3923">
            <w:r>
              <w:rPr>
                <w:sz w:val="15"/>
              </w:rPr>
              <w:t>Core security and permission requirement.</w:t>
            </w:r>
          </w:p>
        </w:tc>
      </w:tr>
      <w:tr w:rsidR="00594840" w14:paraId="521DDB53" w14:textId="77777777">
        <w:trPr>
          <w:jc w:val="center"/>
        </w:trPr>
        <w:tc>
          <w:tcPr>
            <w:tcW w:w="2074" w:type="dxa"/>
            <w:vAlign w:val="center"/>
          </w:tcPr>
          <w:p w14:paraId="7408CAC0" w14:textId="77777777" w:rsidR="00594840" w:rsidRDefault="00AA3923">
            <w:r>
              <w:rPr>
                <w:sz w:val="15"/>
              </w:rPr>
              <w:t>Blog CRUD + Status Workflow</w:t>
            </w:r>
          </w:p>
        </w:tc>
        <w:tc>
          <w:tcPr>
            <w:tcW w:w="2074" w:type="dxa"/>
            <w:vAlign w:val="center"/>
          </w:tcPr>
          <w:p w14:paraId="105721F6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79BE97BB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1FCFD812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03A0FD30" w14:textId="77777777" w:rsidR="00594840" w:rsidRDefault="00AA3923">
            <w:r>
              <w:rPr>
                <w:sz w:val="15"/>
              </w:rPr>
              <w:t>Core function for creating and managing blogs.</w:t>
            </w:r>
          </w:p>
        </w:tc>
      </w:tr>
      <w:tr w:rsidR="00594840" w14:paraId="6A1E9FD1" w14:textId="77777777">
        <w:trPr>
          <w:jc w:val="center"/>
        </w:trPr>
        <w:tc>
          <w:tcPr>
            <w:tcW w:w="2074" w:type="dxa"/>
            <w:vAlign w:val="center"/>
          </w:tcPr>
          <w:p w14:paraId="5E73E487" w14:textId="77777777" w:rsidR="00594840" w:rsidRDefault="00AA3923">
            <w:r>
              <w:rPr>
                <w:sz w:val="15"/>
              </w:rPr>
              <w:t>AI Blog Generation</w:t>
            </w:r>
          </w:p>
        </w:tc>
        <w:tc>
          <w:tcPr>
            <w:tcW w:w="2074" w:type="dxa"/>
            <w:vAlign w:val="center"/>
          </w:tcPr>
          <w:p w14:paraId="1F130608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37DB2577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6D3927C9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44B836E4" w14:textId="77777777" w:rsidR="00594840" w:rsidRDefault="00AA3923">
            <w:r>
              <w:rPr>
                <w:sz w:val="15"/>
              </w:rPr>
              <w:t>Adds the main intelligent content-creation capability.</w:t>
            </w:r>
          </w:p>
        </w:tc>
      </w:tr>
      <w:tr w:rsidR="00594840" w14:paraId="6EC134F2" w14:textId="77777777">
        <w:trPr>
          <w:jc w:val="center"/>
        </w:trPr>
        <w:tc>
          <w:tcPr>
            <w:tcW w:w="2074" w:type="dxa"/>
            <w:vAlign w:val="center"/>
          </w:tcPr>
          <w:p w14:paraId="33E610B5" w14:textId="77777777" w:rsidR="00594840" w:rsidRDefault="00AA3923">
            <w:r>
              <w:rPr>
                <w:sz w:val="15"/>
              </w:rPr>
              <w:t>AI Summarization</w:t>
            </w:r>
          </w:p>
        </w:tc>
        <w:tc>
          <w:tcPr>
            <w:tcW w:w="2074" w:type="dxa"/>
            <w:vAlign w:val="center"/>
          </w:tcPr>
          <w:p w14:paraId="1C1BCC4B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7179193B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4DC9F148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573A32F1" w14:textId="77777777" w:rsidR="00594840" w:rsidRDefault="00AA3923">
            <w:r>
              <w:rPr>
                <w:sz w:val="15"/>
              </w:rPr>
              <w:t>Supports quick understanding of long blog content.</w:t>
            </w:r>
          </w:p>
        </w:tc>
      </w:tr>
      <w:tr w:rsidR="00594840" w14:paraId="73902A90" w14:textId="77777777">
        <w:trPr>
          <w:jc w:val="center"/>
        </w:trPr>
        <w:tc>
          <w:tcPr>
            <w:tcW w:w="2074" w:type="dxa"/>
            <w:vAlign w:val="center"/>
          </w:tcPr>
          <w:p w14:paraId="05190940" w14:textId="77777777" w:rsidR="00594840" w:rsidRDefault="00AA3923">
            <w:r>
              <w:rPr>
                <w:sz w:val="15"/>
              </w:rPr>
              <w:t>Validation + Sanitization</w:t>
            </w:r>
          </w:p>
        </w:tc>
        <w:tc>
          <w:tcPr>
            <w:tcW w:w="2074" w:type="dxa"/>
            <w:vAlign w:val="center"/>
          </w:tcPr>
          <w:p w14:paraId="2C848DEE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7445A758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2F31CA8A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2433D572" w14:textId="77777777" w:rsidR="00594840" w:rsidRDefault="00AA3923">
            <w:r>
              <w:rPr>
                <w:sz w:val="15"/>
              </w:rPr>
              <w:t>Protects API inputs and improves reliability.</w:t>
            </w:r>
          </w:p>
        </w:tc>
      </w:tr>
      <w:tr w:rsidR="00594840" w14:paraId="680C4879" w14:textId="77777777">
        <w:trPr>
          <w:jc w:val="center"/>
        </w:trPr>
        <w:tc>
          <w:tcPr>
            <w:tcW w:w="2074" w:type="dxa"/>
            <w:vAlign w:val="center"/>
          </w:tcPr>
          <w:p w14:paraId="7CBDC055" w14:textId="77777777" w:rsidR="00594840" w:rsidRDefault="00AA3923">
            <w:r>
              <w:rPr>
                <w:sz w:val="15"/>
              </w:rPr>
              <w:t>Comment Moderation</w:t>
            </w:r>
          </w:p>
        </w:tc>
        <w:tc>
          <w:tcPr>
            <w:tcW w:w="2074" w:type="dxa"/>
            <w:vAlign w:val="center"/>
          </w:tcPr>
          <w:p w14:paraId="16887DFC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0D55DED4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325219EC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12B94156" w14:textId="77777777" w:rsidR="00594840" w:rsidRDefault="00AA3923">
            <w:r>
              <w:rPr>
                <w:sz w:val="15"/>
              </w:rPr>
              <w:t>Supports controlled reader interaction.</w:t>
            </w:r>
          </w:p>
        </w:tc>
      </w:tr>
      <w:tr w:rsidR="00594840" w14:paraId="6B157FFF" w14:textId="77777777">
        <w:trPr>
          <w:jc w:val="center"/>
        </w:trPr>
        <w:tc>
          <w:tcPr>
            <w:tcW w:w="2074" w:type="dxa"/>
            <w:vAlign w:val="center"/>
          </w:tcPr>
          <w:p w14:paraId="3A4527B1" w14:textId="77777777" w:rsidR="00594840" w:rsidRDefault="00AA3923">
            <w:r>
              <w:rPr>
                <w:sz w:val="15"/>
              </w:rPr>
              <w:t>Categories &amp; Tags</w:t>
            </w:r>
          </w:p>
        </w:tc>
        <w:tc>
          <w:tcPr>
            <w:tcW w:w="2074" w:type="dxa"/>
            <w:vAlign w:val="center"/>
          </w:tcPr>
          <w:p w14:paraId="0A10940F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390CC65C" w14:textId="77777777" w:rsidR="00594840" w:rsidRDefault="00AA3923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3A229921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5C595B6E" w14:textId="77777777" w:rsidR="00594840" w:rsidRDefault="00AA3923">
            <w:r>
              <w:rPr>
                <w:sz w:val="15"/>
              </w:rPr>
              <w:t>Improves content organization and discovery.</w:t>
            </w:r>
          </w:p>
        </w:tc>
      </w:tr>
      <w:tr w:rsidR="00594840" w14:paraId="4A5ED6B4" w14:textId="77777777">
        <w:trPr>
          <w:jc w:val="center"/>
        </w:trPr>
        <w:tc>
          <w:tcPr>
            <w:tcW w:w="2074" w:type="dxa"/>
            <w:vAlign w:val="center"/>
          </w:tcPr>
          <w:p w14:paraId="32DC4F33" w14:textId="77777777" w:rsidR="00594840" w:rsidRDefault="00AA3923">
            <w:r>
              <w:rPr>
                <w:sz w:val="15"/>
              </w:rPr>
              <w:t>Advanced Analytics</w:t>
            </w:r>
          </w:p>
        </w:tc>
        <w:tc>
          <w:tcPr>
            <w:tcW w:w="2074" w:type="dxa"/>
            <w:vAlign w:val="center"/>
          </w:tcPr>
          <w:p w14:paraId="48D73137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0287F515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34D1E1E6" w14:textId="77777777" w:rsidR="00594840" w:rsidRDefault="00AA3923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72D40208" w14:textId="77777777" w:rsidR="00594840" w:rsidRDefault="00AA3923">
            <w:r>
              <w:rPr>
                <w:sz w:val="15"/>
              </w:rPr>
              <w:t>Useful for tracking post performance and engagement.</w:t>
            </w:r>
          </w:p>
        </w:tc>
      </w:tr>
    </w:tbl>
    <w:p w14:paraId="335FA383" w14:textId="77777777" w:rsidR="00594840" w:rsidRDefault="00AA3923">
      <w:pPr>
        <w:spacing w:before="100"/>
      </w:pPr>
      <w:r>
        <w:rPr>
          <w:b/>
        </w:rPr>
        <w:t xml:space="preserve">Prioritized solution direction: </w:t>
      </w:r>
      <w:r>
        <w:t>Build the secure API foundation first (authentication, roles, validation and CRUD), then integrate AI generation/summarization and supporting comment, category, search and analytics capabilities.</w:t>
      </w:r>
    </w:p>
    <w:p w14:paraId="7710B68C" w14:textId="77777777" w:rsidR="00594840" w:rsidRDefault="00AA3923">
      <w:pPr>
        <w:spacing w:before="120"/>
      </w:pPr>
      <w:r>
        <w:rPr>
          <w:b/>
        </w:rPr>
        <w:t xml:space="preserve">Source basis: </w:t>
      </w:r>
      <w:r>
        <w:t>Customized from the supplied Brainstorm &amp; Idea Prioritization template and BlogNest API project document.</w:t>
      </w:r>
    </w:p>
    <w:sectPr w:rsidR="0059484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268145">
    <w:abstractNumId w:val="8"/>
  </w:num>
  <w:num w:numId="2" w16cid:durableId="1658457478">
    <w:abstractNumId w:val="6"/>
  </w:num>
  <w:num w:numId="3" w16cid:durableId="1305894326">
    <w:abstractNumId w:val="5"/>
  </w:num>
  <w:num w:numId="4" w16cid:durableId="1341466157">
    <w:abstractNumId w:val="4"/>
  </w:num>
  <w:num w:numId="5" w16cid:durableId="1260486225">
    <w:abstractNumId w:val="7"/>
  </w:num>
  <w:num w:numId="6" w16cid:durableId="405955626">
    <w:abstractNumId w:val="3"/>
  </w:num>
  <w:num w:numId="7" w16cid:durableId="23140338">
    <w:abstractNumId w:val="2"/>
  </w:num>
  <w:num w:numId="8" w16cid:durableId="97726173">
    <w:abstractNumId w:val="1"/>
  </w:num>
  <w:num w:numId="9" w16cid:durableId="137418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304"/>
    <w:rsid w:val="0015074B"/>
    <w:rsid w:val="0029639D"/>
    <w:rsid w:val="003041B6"/>
    <w:rsid w:val="00326F90"/>
    <w:rsid w:val="00594840"/>
    <w:rsid w:val="0097599F"/>
    <w:rsid w:val="00AA1D8D"/>
    <w:rsid w:val="00AA3923"/>
    <w:rsid w:val="00B47730"/>
    <w:rsid w:val="00CB0664"/>
    <w:rsid w:val="00DA6B3B"/>
    <w:rsid w:val="00FC693F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9F4DA"/>
  <w14:defaultImageDpi w14:val="300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Hemapriya S</cp:lastModifiedBy>
  <cp:revision>2</cp:revision>
  <dcterms:created xsi:type="dcterms:W3CDTF">2026-10-04T20:08:00Z</dcterms:created>
  <dcterms:modified xsi:type="dcterms:W3CDTF">2026-10-04T20:08:00Z</dcterms:modified>
</cp:coreProperties>
</file>